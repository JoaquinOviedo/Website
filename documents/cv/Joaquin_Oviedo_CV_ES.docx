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" cy="9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squa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9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81818"/>
          <w:sz w:val="35"/>
        </w:rPr>
        <w:t>Joaquín Nicolás Oviedo</w:t>
      </w:r>
    </w:p>
    <w:p>
      <w:pPr>
        <w:spacing w:after="30"/>
        <w:jc w:val="center"/>
      </w:pPr>
      <w:r>
        <w:rPr>
          <w:rFonts w:ascii="Arial" w:hAnsi="Arial"/>
          <w:b/>
          <w:i w:val="0"/>
          <w:color w:val="464646"/>
          <w:sz w:val="20"/>
        </w:rPr>
        <w:t>Supervisor de Desarrollo | Power Platform &amp; Software Developer</w:t>
      </w:r>
    </w:p>
    <w:p>
      <w:pPr>
        <w:spacing w:after="16"/>
        <w:jc w:val="center"/>
      </w:pPr>
      <w:r>
        <w:rPr>
          <w:rFonts w:ascii="Arial" w:hAnsi="Arial"/>
          <w:b w:val="0"/>
          <w:i w:val="0"/>
          <w:color w:val="181818"/>
          <w:sz w:val="17"/>
        </w:rPr>
        <w:t xml:space="preserve">Argentina | </w:t>
      </w:r>
      <w:hyperlink r:id="rId10">
        <w:r>
          <w:rPr>
            <w:rFonts w:ascii="Arial" w:hAnsi="Arial"/>
            <w:color w:val="202020"/>
            <w:u w:val="single"/>
            <w:sz w:val="18"/>
          </w:rPr>
          <w:t>joaquin.oviedo.fernandez@gmail.com</w:t>
        </w:r>
      </w:hyperlink>
      <w:r>
        <w:rPr>
          <w:rFonts w:ascii="Arial" w:hAnsi="Arial"/>
          <w:b w:val="0"/>
          <w:i w:val="0"/>
          <w:color w:val="181818"/>
          <w:sz w:val="17"/>
        </w:rPr>
        <w:t xml:space="preserve"> | </w:t>
      </w:r>
      <w:hyperlink r:id="rId11">
        <w:r>
          <w:rPr>
            <w:rFonts w:ascii="Arial" w:hAnsi="Arial"/>
            <w:color w:val="202020"/>
            <w:u w:val="single"/>
            <w:sz w:val="18"/>
          </w:rPr>
          <w:t>linkedin.com/in/joaquin-oviedo</w:t>
        </w:r>
      </w:hyperlink>
      <w:r>
        <w:rPr>
          <w:rFonts w:ascii="Arial" w:hAnsi="Arial"/>
          <w:b w:val="0"/>
          <w:i w:val="0"/>
          <w:color w:val="181818"/>
          <w:sz w:val="17"/>
        </w:rPr>
        <w:t xml:space="preserve"> | </w:t>
      </w:r>
      <w:hyperlink r:id="rId12">
        <w:r>
          <w:rPr>
            <w:rFonts w:ascii="Arial" w:hAnsi="Arial"/>
            <w:color w:val="202020"/>
            <w:u w:val="single"/>
            <w:sz w:val="18"/>
          </w:rPr>
          <w:t>github.com/JoaquinOviedo</w:t>
        </w:r>
      </w:hyperlink>
    </w:p>
    <w:p>
      <w:pPr>
        <w:spacing w:after="20"/>
        <w:jc w:val="center"/>
        <w:pBdr>
          <w:bottom w:val="single" w:sz="5" w:space="2" w:color="777777"/>
        </w:pBdr>
      </w:pPr>
      <w:hyperlink r:id="rId13">
        <w:r>
          <w:rPr>
            <w:rFonts w:ascii="Arial" w:hAnsi="Arial"/>
            <w:color w:val="202020"/>
            <w:u w:val="single"/>
            <w:sz w:val="17"/>
          </w:rPr>
          <w:t>joaquinoviedo.github.io/Website</w:t>
        </w:r>
      </w:hyperlink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RESUMEN PROFESIONAL</w:t>
      </w:r>
    </w:p>
    <w:p>
      <w:pPr>
        <w:spacing w:after="20"/>
      </w:pPr>
      <w:r>
        <w:rPr>
          <w:rFonts w:ascii="Arial" w:hAnsi="Arial"/>
          <w:b w:val="0"/>
          <w:i w:val="0"/>
          <w:color w:val="181818"/>
          <w:sz w:val="19"/>
        </w:rPr>
        <w:t>Supervisor de desarrollo y desarrollador de software con experiencia en soluciones empresariales con Power Platform, .NET, React y TypeScript. Gestiono la evolución de producto desde el relevamiento y la viabilidad hasta la priorización, delegación y entrega. Me apropio del problema e integro IA para explorar y validar con mayor rapidez, manteniendo bajo mi responsabilidad las decisiones técnicas, la calidad y los resultados.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EXPERIENCIA PROFESIONAL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Circo Studio | Proyectos para YPF</w:t>
      </w:r>
      <w:r>
        <w:rPr>
          <w:rFonts w:ascii="Arial" w:hAnsi="Arial"/>
          <w:b/>
          <w:i w:val="0"/>
          <w:color w:val="464646"/>
          <w:sz w:val="18"/>
        </w:rPr>
        <w:t xml:space="preserve"> | Marzo 2024 - Actualidad</w:t>
      </w:r>
    </w:p>
    <w:p>
      <w:pPr>
        <w:spacing w:after="10"/>
      </w:pPr>
      <w:r>
        <w:rPr>
          <w:rFonts w:ascii="Arial" w:hAnsi="Arial"/>
          <w:b w:val="0"/>
          <w:i/>
          <w:color w:val="464646"/>
          <w:sz w:val="18"/>
        </w:rPr>
        <w:t>Supervisor de Desarrollo y Desarrollador Power Platform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Gestiono la evolución cotidiana de una aplicación corporativa transversal: relevo pedidos con la persona usuaria cliente y análisis funcional, evalúo viabilidad, estimo, priorizo y delego tareas.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Documento casos de uso y validaciones; ejecuto pruebas funcionales y registro evidencia con Azure DevOps Test &amp; Feedback para acompañar entregas y seguimiento de incidencias.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Administro roles y permisos en Dataverse, sitios y grupos de SharePoint y grupos de Microsoft Entra ID, alineando accesos con las responsabilidades de cada perfil.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Desarrollé y evoluciono un framework UX reutilizable para Power Apps junto al equipo de diseño. Lideré su adopción mediante capacitaciones al equipo de desarrollo y al equipo de YPF; actualmente coordino mejoras, delego evoluciones y acompaño a nuevos integrantes.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PROYECTOS SELECCIONADOS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WIRIN | Desarrollador Backend | Proyecto académico en equipo</w:t>
      </w:r>
      <w:r>
        <w:rPr>
          <w:rFonts w:ascii="Arial" w:hAnsi="Arial"/>
          <w:b/>
          <w:i w:val="0"/>
          <w:color w:val="464646"/>
          <w:sz w:val="18"/>
        </w:rPr>
        <w:t xml:space="preserve"> | 2025 - Actualidad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Contribuí principalmente al backend de un sistema de accesibilidad bibliográfica: ASP.NET Core Web API sobre .NET 8, Entity Framework Core, JWT, SQL Server/PostgreSQL e integración de OCR de Azure.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El equipo presentó WIRIN en la 23.ª JBDU y actualmente valida el producto con personal bibliotecario como paso previo a su implementación en la biblioteca de la UNLaM.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EDUCACIÓN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Licenciatura en Gestión de Tecnología | Universidad Nacional de La Matanza</w:t>
      </w:r>
      <w:r>
        <w:rPr>
          <w:rFonts w:ascii="Arial" w:hAnsi="Arial"/>
          <w:b/>
          <w:i w:val="0"/>
          <w:color w:val="464646"/>
          <w:sz w:val="18"/>
        </w:rPr>
        <w:t xml:space="preserve"> | 2026 - 2027 | En curso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Tecnicatura Universitaria en Desarrollo Web | Universidad Nacional de La Matanza</w:t>
      </w:r>
      <w:r>
        <w:rPr>
          <w:rFonts w:ascii="Arial" w:hAnsi="Arial"/>
          <w:b/>
          <w:i w:val="0"/>
          <w:color w:val="464646"/>
          <w:sz w:val="18"/>
        </w:rPr>
        <w:t xml:space="preserve"> | 2022 - 2025 | Promedio: 8,6/10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Técnico en Electrónica | Instituto San José (A-355)</w:t>
      </w:r>
      <w:r>
        <w:rPr>
          <w:rFonts w:ascii="Arial" w:hAnsi="Arial"/>
          <w:b/>
          <w:i w:val="0"/>
          <w:color w:val="464646"/>
          <w:sz w:val="18"/>
        </w:rPr>
        <w:t xml:space="preserve"> | 2014 - 2019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HABILIDADES TÉCNICAS Y DE GESTIÓN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Power Platform: </w:t>
      </w:r>
      <w:r>
        <w:rPr>
          <w:rFonts w:ascii="Arial" w:hAnsi="Arial"/>
          <w:b w:val="0"/>
          <w:i w:val="0"/>
          <w:color w:val="181818"/>
          <w:sz w:val="19"/>
        </w:rPr>
        <w:t>Power Apps, Power Automate, Dataverse, SharePoint, administración de roles y permisos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Desarrollo: </w:t>
      </w:r>
      <w:r>
        <w:rPr>
          <w:rFonts w:ascii="Arial" w:hAnsi="Arial"/>
          <w:b w:val="0"/>
          <w:i w:val="0"/>
          <w:color w:val="181818"/>
          <w:sz w:val="19"/>
        </w:rPr>
        <w:t>.NET 8, ASP.NET Core Web API, React, TypeScript, Angular, Node.js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Datos, Azure y entrega: </w:t>
      </w:r>
      <w:r>
        <w:rPr>
          <w:rFonts w:ascii="Arial" w:hAnsi="Arial"/>
          <w:b w:val="0"/>
          <w:i w:val="0"/>
          <w:color w:val="181818"/>
          <w:sz w:val="19"/>
        </w:rPr>
        <w:t>Entity Framework Core, SQL Server, PostgreSQL, Azure, Azure DevOps, Git, Test &amp; Feedback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Gestión y producto: </w:t>
      </w:r>
      <w:r>
        <w:rPr>
          <w:rFonts w:ascii="Arial" w:hAnsi="Arial"/>
          <w:b w:val="0"/>
          <w:i w:val="0"/>
          <w:color w:val="181818"/>
          <w:sz w:val="19"/>
        </w:rPr>
        <w:t>Relevamiento con usuarios, análisis de viabilidad, estimación, priorización, delegación, capacitación y validación funcional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IDIOMAS Y FORMACIÓN</w:t>
      </w:r>
    </w:p>
    <w:p>
      <w:pPr>
        <w:spacing w:after="20"/>
      </w:pPr>
      <w:r>
        <w:rPr>
          <w:rFonts w:ascii="Arial" w:hAnsi="Arial"/>
          <w:b w:val="0"/>
          <w:i w:val="0"/>
          <w:color w:val="181818"/>
          <w:sz w:val="18"/>
        </w:rPr>
        <w:t>Español: nativo | Inglés: intermedio alto y comunicación laboral funcional | Portugués: A2</w:t>
      </w:r>
    </w:p>
    <w:p>
      <w:r>
        <w:rPr>
          <w:rFonts w:ascii="Arial" w:hAnsi="Arial"/>
          <w:b w:val="0"/>
          <w:i w:val="0"/>
          <w:color w:val="181818"/>
          <w:sz w:val="18"/>
        </w:rPr>
        <w:t>Curso de Data Science | Universidad Tecnológica Nacional (UTN) | Noviembre 2024</w:t>
      </w:r>
    </w:p>
    <w:sectPr w:rsidR="00FC693F" w:rsidRPr="0006063C" w:rsidSect="00034616">
      <w:pgSz w:w="11906" w:h="16838"/>
      <w:pgMar w:top="749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7" w:line="276" w:lineRule="auto"/>
      <w:ind w:left="288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joaquin.oviedo.fernandez@gmail.com" TargetMode="External"/><Relationship Id="rId11" Type="http://schemas.openxmlformats.org/officeDocument/2006/relationships/hyperlink" Target="https://www.linkedin.com/in/joaquin-oviedo/" TargetMode="External"/><Relationship Id="rId12" Type="http://schemas.openxmlformats.org/officeDocument/2006/relationships/hyperlink" Target="https://github.com/JoaquinOviedo" TargetMode="External"/><Relationship Id="rId13" Type="http://schemas.openxmlformats.org/officeDocument/2006/relationships/hyperlink" Target="https://joaquinoviedo.github.io/Website/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Joaquín Nicolás Oviedo - Curriculum Vitae</dc:title>
  <dc:subject>Professional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